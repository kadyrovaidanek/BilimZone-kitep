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/>
        <w:jc w:val="center"/>
      </w:pPr>
      <w:r>
        <w:rPr>
          <w:rFonts w:ascii="Arial" w:hAnsi="Arial"/>
          <w:b/>
          <w:sz w:val="40"/>
        </w:rPr>
        <w:t>Бейшебаева Жанара</w:t>
      </w:r>
    </w:p>
    <w:p>
      <w:pPr>
        <w:spacing w:line="252" w:lineRule="auto"/>
        <w:jc w:val="center"/>
      </w:pPr>
      <w:r>
        <w:rPr>
          <w:color w:val="464646"/>
          <w:sz w:val="24"/>
        </w:rPr>
        <w:t>Intern Backend Developer / Junior Software Engineer</w:t>
      </w:r>
    </w:p>
    <w:p>
      <w:pPr>
        <w:spacing w:line="252" w:lineRule="auto"/>
        <w:jc w:val="center"/>
        <w:pBdr>
          <w:bottom w:val="single" w:sz="6" w:space="1" w:color="BFBFBF"/>
        </w:pBdr>
      </w:pPr>
      <w:r>
        <w:rPr>
          <w:color w:val="464646"/>
          <w:sz w:val="20"/>
        </w:rPr>
        <w:t>Бишкек | 0500-000-252 | zanarabejsebaeva43@gmail.com</w:t>
      </w:r>
    </w:p>
    <w:p>
      <w:pPr>
        <w:spacing w:before="160" w:after="40" w:line="252" w:lineRule="auto"/>
        <w:pBdr>
          <w:bottom w:val="single" w:sz="4" w:space="1" w:color="D9D9D9"/>
        </w:pBdr>
      </w:pPr>
      <w:r>
        <w:rPr>
          <w:b/>
          <w:color w:val="000000"/>
          <w:sz w:val="24"/>
        </w:rPr>
        <w:t>ОБО МНЕ</w:t>
      </w:r>
    </w:p>
    <w:p>
      <w:pPr>
        <w:spacing w:line="252" w:lineRule="auto"/>
      </w:pPr>
      <w:r>
        <w:t>Начинающий специалист в области программной инженерии, заинтересована в backend-разработке и создании информационных систем с реальной бизнес-логикой. Имею практический опыт разработки проектов, работы с базами данных, REST API, тестированием, анализом требований и технической документацией. Быстро обучаюсь, умею работать с задачами проекта и хочу развиваться в направлении Backend / Junior Software Engineer.</w:t>
      </w:r>
    </w:p>
    <w:p>
      <w:pPr>
        <w:spacing w:before="160" w:after="40" w:line="252" w:lineRule="auto"/>
        <w:pBdr>
          <w:bottom w:val="single" w:sz="4" w:space="1" w:color="D9D9D9"/>
        </w:pBdr>
      </w:pPr>
      <w:r>
        <w:rPr>
          <w:b/>
          <w:color w:val="000000"/>
          <w:sz w:val="24"/>
        </w:rPr>
        <w:t>ПРОЕКТЫ И ДОСТИЖЕНИЯ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Полностью разработала приложение «VetCard — умное приложение для здоровья питомцев», предназначенное для хранения данных о питомцах, медицинской информации и удобного взаимодействия пользователей с системой.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Полностью разработала информационную систему учёта рабочего времени и оценки эффективности сотрудников с использованием биометрической идентификации на основе распознавания лиц и мониторинга активности.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Реализовала функционал фиксации времени прихода и ухода сотрудников, расчёта отработанного времени, учёта задач и формирования KPI за месяц.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Разрабатывала сайты для онлайн-магазинов: структура сайта, каталог товаров, страницы товаров, пользовательский интерфейс и базовый функционал для отображения информации.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Получила практический опыт разработки проектов с базами данных, REST API, обработкой пользовательских данных и реальной бизнес-логикой.</w:t>
      </w:r>
    </w:p>
    <w:p>
      <w:pPr>
        <w:spacing w:before="160" w:after="40" w:line="252" w:lineRule="auto"/>
        <w:pBdr>
          <w:bottom w:val="single" w:sz="4" w:space="1" w:color="D9D9D9"/>
        </w:pBdr>
      </w:pPr>
      <w:r>
        <w:rPr>
          <w:b/>
          <w:color w:val="000000"/>
          <w:sz w:val="24"/>
        </w:rPr>
        <w:t>НАВЫКИ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Programming Languages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Python, C++, Swift, Visual Basic .NET, Prolog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Backend Development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Django, REST API разработка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Databases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PostgreSQL, SQL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Testing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Postman, Selenium, автотесты, unit-тестирование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Software Engineering &amp; Tools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Анализ требований, ТЗ, SRS, UML-диаграммы, Visual Studio, VS Code, Git, GitHub, Jupyter Notebook, PyCharm</w:t>
            </w:r>
          </w:p>
        </w:tc>
      </w:tr>
    </w:tbl>
    <w:p>
      <w:pPr>
        <w:spacing w:before="160" w:after="40" w:line="252" w:lineRule="auto"/>
        <w:pBdr>
          <w:bottom w:val="single" w:sz="4" w:space="1" w:color="D9D9D9"/>
        </w:pBdr>
      </w:pPr>
      <w:r>
        <w:rPr>
          <w:b/>
          <w:color w:val="000000"/>
          <w:sz w:val="24"/>
        </w:rPr>
        <w:t>ОБРАЗОВАНИЕ</w:t>
      </w:r>
    </w:p>
    <w:p>
      <w:pPr>
        <w:spacing w:line="252" w:lineRule="auto"/>
      </w:pPr>
      <w:r>
        <w:rPr>
          <w:b/>
        </w:rPr>
        <w:t>Кыргызский Государственный Технический Университет им. И. Раззакова</w:t>
      </w:r>
      <w:r>
        <w:br/>
        <w:t>Институт информационных технологий, кафедра «Программное обеспечение компьютерных систем»</w:t>
      </w:r>
      <w:r>
        <w:br/>
        <w:t>Студент 4 курса</w:t>
      </w:r>
    </w:p>
    <w:p>
      <w:pPr>
        <w:spacing w:line="252" w:lineRule="auto"/>
      </w:pPr>
      <w:r>
        <w:rPr>
          <w:b/>
        </w:rPr>
        <w:t>Аттестат о среднем образовании</w:t>
      </w:r>
      <w:r>
        <w:t xml:space="preserve"> — 2022</w:t>
      </w:r>
    </w:p>
    <w:p>
      <w:pPr>
        <w:spacing w:before="160" w:after="40" w:line="252" w:lineRule="auto"/>
        <w:pBdr>
          <w:bottom w:val="single" w:sz="4" w:space="1" w:color="D9D9D9"/>
        </w:pBdr>
      </w:pPr>
      <w:r>
        <w:rPr>
          <w:b/>
          <w:color w:val="000000"/>
          <w:sz w:val="24"/>
        </w:rPr>
        <w:t>ЯЗЫКИ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Кыргызский — родной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Русский — свободно</w:t>
      </w:r>
    </w:p>
    <w:p>
      <w:pPr>
        <w:spacing w:after="40" w:line="252" w:lineRule="auto"/>
        <w:ind w:left="259" w:hanging="259"/>
      </w:pPr>
      <w:r>
        <w:rPr>
          <w:b/>
        </w:rPr>
        <w:t xml:space="preserve">• </w:t>
      </w:r>
      <w:r>
        <w:t>Английский — A2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Бейшебаева Жанара</dc:title>
  <dc:subject>Intern Backend Developer / Junior Software Engineer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